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br/>
      </w:r>
      <w:r>
        <w:rPr>
          <w:rFonts w:ascii="Arial" w:hAnsi="Arial"/>
          <w:b/>
          <w:sz w:val="56"/>
        </w:rPr>
        <w:t>ALCOHOL-RELATED LIVER DAMAGE</w:t>
      </w:r>
      <w:r>
        <w:br/>
        <w:br/>
      </w:r>
      <w:r>
        <w:rPr>
          <w:rFonts w:ascii="Georgia" w:hAnsi="Georgia"/>
          <w:i/>
          <w:sz w:val="36"/>
        </w:rPr>
        <w:t>The Complete Guide</w:t>
      </w:r>
      <w:r>
        <w:br/>
        <w:br/>
        <w:br/>
      </w:r>
      <w:r>
        <w:rPr>
          <w:rFonts w:ascii="Georgia" w:hAnsi="Georgia"/>
          <w:sz w:val="28"/>
        </w:rPr>
        <w:t>Prevention • Treatment • Recovery</w:t>
      </w:r>
      <w:r>
        <w:br/>
        <w:br/>
      </w:r>
      <w:r>
        <w:rPr>
          <w:rFonts w:ascii="Georgia" w:hAnsi="Georgia"/>
          <w:i/>
          <w:sz w:val="24"/>
        </w:rPr>
        <w:t>Integrating Western, Eastern &amp; Holistic Medicine</w:t>
      </w:r>
    </w:p>
    <w:p>
      <w:r>
        <w:br w:type="page"/>
      </w:r>
    </w:p>
    <w:p>
      <w:pPr>
        <w:jc w:val="center"/>
      </w:pPr>
      <w:r>
        <w:rPr>
          <w:sz w:val="20"/>
        </w:rPr>
        <w:t>Copyright © 2024 - All Rights Reserved</w:t>
      </w:r>
    </w:p>
    <w:p/>
    <w:p>
      <w:r>
        <w:rPr>
          <w:b/>
          <w:sz w:val="24"/>
        </w:rPr>
        <w:t>MEDICAL DISCLAIMER</w:t>
        <w:br/>
        <w:br/>
      </w:r>
      <w:r>
        <w:rPr>
          <w:i/>
          <w:sz w:val="20"/>
        </w:rPr>
        <w:t>This book is for informational purposes only and does not constitute medical advice. The information provided should not be used as a substitute for professional medical care. Always consult with qualified healthcare professionals for medical diagnosis, treatment, and advice specific to your individual situation.</w:t>
        <w:br/>
        <w:br/>
        <w:t>The author and publisher disclaim any liability for any adverse effects arising from the use or application of the information contained in this book.</w:t>
      </w:r>
    </w:p>
    <w:p>
      <w:r>
        <w:br w:type="page"/>
      </w:r>
    </w:p>
    <w:p/>
    <w:p/>
    <w:p/>
    <w:p/>
    <w:p>
      <w:r>
        <w:br w:type="page"/>
      </w:r>
    </w:p>
    <w:p>
      <w:pPr>
        <w:pStyle w:val="Heading1"/>
      </w:pPr>
      <w:r>
        <w:t>INTRODUCTION</w:t>
      </w:r>
    </w:p>
    <w:p/>
    <w:p>
      <w:r>
        <w:t xml:space="preserve">Liver disease is one of the most misunderstood health problems people face today. Most folks don't even realize their liver is struggling until things get serious. The truth is simple: </w:t>
      </w:r>
      <w:r>
        <w:rPr>
          <w:b/>
        </w:rPr>
        <w:t>alcohol-related liver damage is preventable, treatable in early stages, and survivable when caught early and handled the right way</w:t>
      </w:r>
      <w:r>
        <w:t>.</w:t>
      </w:r>
    </w:p>
    <w:p/>
    <w:p>
      <w:r>
        <w:t>This guide was created because people keep asking the same questions:</w:t>
      </w:r>
    </w:p>
    <w:p/>
    <w:p>
      <w:pPr>
        <w:pStyle w:val="ListBullet"/>
      </w:pPr>
      <w:r>
        <w:t>"How do I know if my liver is damaged?"</w:t>
      </w:r>
    </w:p>
    <w:p>
      <w:pPr>
        <w:pStyle w:val="ListBullet"/>
      </w:pPr>
      <w:r>
        <w:t>"Can the liver actually heal?"</w:t>
      </w:r>
    </w:p>
    <w:p>
      <w:pPr>
        <w:pStyle w:val="ListBullet"/>
      </w:pPr>
      <w:r>
        <w:t>"How much drinking is too much?"</w:t>
      </w:r>
    </w:p>
    <w:p>
      <w:pPr>
        <w:pStyle w:val="ListBullet"/>
      </w:pPr>
      <w:r>
        <w:t>"What's the difference between fatty liver and cirrhosis?"</w:t>
      </w:r>
    </w:p>
    <w:p>
      <w:pPr>
        <w:pStyle w:val="ListBullet"/>
      </w:pPr>
      <w:r>
        <w:t>"What should I eat? What should I avoid?"</w:t>
      </w:r>
    </w:p>
    <w:p>
      <w:pPr>
        <w:pStyle w:val="ListBullet"/>
      </w:pPr>
      <w:r>
        <w:t>"If I already have damage, is it too late?"</w:t>
      </w:r>
    </w:p>
    <w:p>
      <w:r>
        <w:t>This book lays everything out clearly—no judgment, no medical jargon, just straight truth backed by science.</w:t>
      </w:r>
    </w:p>
    <w:p/>
    <w:p>
      <w:r>
        <w:t>Whether you're someone who drinks socially, someone who drinks heavily, someone in recovery, or someone just trying to understand how to protect their health, this guide gives you the knowledge and roadmap.</w:t>
      </w:r>
    </w:p>
    <w:p/>
    <w:p/>
    <w:p/>
    <w:p>
      <w:r>
        <w:br w:type="page"/>
      </w:r>
    </w:p>
    <w:p>
      <w:pPr>
        <w:pStyle w:val="Heading1"/>
      </w:pPr>
      <w:r>
        <w:t>CHAPTER 1: WHAT ALCOHOL ACTUALLY DOES TO YOUR LIVER</w:t>
      </w:r>
    </w:p>
    <w:p/>
    <w:p>
      <w:r>
        <w:t xml:space="preserve">The liver is the body's filter, repair shop, and chemical processor. Every time you drink alcohol, the liver has one job: </w:t>
      </w:r>
      <w:r>
        <w:rPr>
          <w:b/>
        </w:rPr>
        <w:t>break it down so it doesn't poison you</w:t>
      </w:r>
      <w:r>
        <w:t>.</w:t>
      </w:r>
    </w:p>
    <w:p/>
    <w:p>
      <w:r>
        <w:t>Here's what really happens inside:</w:t>
      </w:r>
    </w:p>
    <w:p/>
    <w:p>
      <w:pPr>
        <w:pStyle w:val="Heading3"/>
      </w:pPr>
      <w:r>
        <w:t>1. Alcohol → Acetaldehyde (highly toxic)</w:t>
      </w:r>
    </w:p>
    <w:p/>
    <w:p>
      <w:pPr>
        <w:pStyle w:val="ListBullet"/>
      </w:pPr>
      <w:r>
        <w:t>Causes inflammation</w:t>
      </w:r>
    </w:p>
    <w:p>
      <w:pPr>
        <w:pStyle w:val="ListBullet"/>
      </w:pPr>
      <w:r>
        <w:t>Damages cell DNA</w:t>
      </w:r>
    </w:p>
    <w:p>
      <w:pPr>
        <w:pStyle w:val="ListBullet"/>
      </w:pPr>
      <w:r>
        <w:t>Creates scarring</w:t>
      </w:r>
    </w:p>
    <w:p>
      <w:pPr>
        <w:pStyle w:val="Heading3"/>
      </w:pPr>
      <w:r>
        <w:t>2. Massive Oxidative Stress</w:t>
      </w:r>
    </w:p>
    <w:p/>
    <w:p>
      <w:r>
        <w:t>Alcohol floods the liver with free radicals.</w:t>
      </w:r>
    </w:p>
    <w:p/>
    <w:p>
      <w:r>
        <w:t>Your liver tries to repair the damage, but if the injury keeps happening, scars build up.</w:t>
      </w:r>
    </w:p>
    <w:p/>
    <w:p>
      <w:pPr>
        <w:pStyle w:val="Heading3"/>
      </w:pPr>
      <w:r>
        <w:t>3. Fat Accumulates in Liver Cells</w:t>
      </w:r>
    </w:p>
    <w:p/>
    <w:p>
      <w:r>
        <w:t>Alcohol changes how your body processes fat, causing fat storage inside the liver.</w:t>
      </w:r>
    </w:p>
    <w:p/>
    <w:p>
      <w:pPr>
        <w:pStyle w:val="Heading3"/>
      </w:pPr>
      <w:r>
        <w:t>4. Gut Damage → Liver Inflammation</w:t>
      </w:r>
    </w:p>
    <w:p/>
    <w:p>
      <w:r>
        <w:t>Alcohol weakens the gut lining, letting toxins leak into the bloodstream and directly into the liver.</w:t>
      </w:r>
    </w:p>
    <w:p/>
    <w:p>
      <w:r>
        <w:t>All of this stacks up over time. Even "moderate" drinking can cause damage depending on genetics, diet, and other diseases.</w:t>
      </w:r>
    </w:p>
    <w:p/>
    <w:p/>
    <w:p/>
    <w:p>
      <w:r>
        <w:br w:type="page"/>
      </w:r>
    </w:p>
    <w:p>
      <w:pPr>
        <w:pStyle w:val="Heading1"/>
      </w:pPr>
      <w:r>
        <w:t>CHAPTER 2: THE THREE STAGES OF ALCOHOL-RELATED LIVER DAMAGE</w:t>
      </w:r>
    </w:p>
    <w:p/>
    <w:p>
      <w:pPr>
        <w:pStyle w:val="Heading2"/>
      </w:pPr>
      <w:r>
        <w:t>Stage 1 – Fatty Liver Disease (Steatosis)</w:t>
      </w:r>
    </w:p>
    <w:p/>
    <w:p>
      <w:pPr>
        <w:pStyle w:val="ListBullet"/>
      </w:pPr>
      <w:r>
        <w:t>Fat accumulates inside liver cells.</w:t>
      </w:r>
    </w:p>
    <w:p>
      <w:pPr>
        <w:pStyle w:val="ListBullet"/>
      </w:pPr>
      <w:r>
        <w:t>Usually no symptoms.</w:t>
      </w:r>
    </w:p>
    <w:p>
      <w:pPr>
        <w:pStyle w:val="ListBullet"/>
      </w:pPr>
      <w:r>
        <w:t>Completely reversible within 2–6 weeks of no alcohol.</w:t>
      </w:r>
    </w:p>
    <w:p>
      <w:r>
        <w:t>Most people with fatty liver don't know it—they feel tired, foggy, or bloated and blame everything else.</w:t>
      </w:r>
    </w:p>
    <w:p/>
    <w:p>
      <w:pPr>
        <w:pStyle w:val="Heading2"/>
      </w:pPr>
      <w:r>
        <w:t>Stage 2 – Alcoholic Hepatitis</w:t>
      </w:r>
    </w:p>
    <w:p/>
    <w:p>
      <w:r>
        <w:t>A dangerous inflammatory injury from alcohol.</w:t>
      </w:r>
    </w:p>
    <w:p/>
    <w:p>
      <w:r>
        <w:rPr>
          <w:b/>
        </w:rPr>
        <w:t>Symptoms:</w:t>
      </w:r>
    </w:p>
    <w:p/>
    <w:p>
      <w:pPr>
        <w:pStyle w:val="ListBullet"/>
      </w:pPr>
      <w:r>
        <w:t>Yellow skin/eyes (jaundice)</w:t>
      </w:r>
    </w:p>
    <w:p>
      <w:pPr>
        <w:pStyle w:val="ListBullet"/>
      </w:pPr>
      <w:r>
        <w:t>Fever</w:t>
      </w:r>
    </w:p>
    <w:p>
      <w:pPr>
        <w:pStyle w:val="ListBullet"/>
      </w:pPr>
      <w:r>
        <w:t>Nausea</w:t>
      </w:r>
    </w:p>
    <w:p>
      <w:pPr>
        <w:pStyle w:val="ListBullet"/>
      </w:pPr>
      <w:r>
        <w:t>Belly pain</w:t>
      </w:r>
    </w:p>
    <w:p>
      <w:pPr>
        <w:pStyle w:val="ListBullet"/>
      </w:pPr>
      <w:r>
        <w:t>Loss of appetite</w:t>
      </w:r>
    </w:p>
    <w:p>
      <w:pPr>
        <w:pStyle w:val="ListBullet"/>
      </w:pPr>
      <w:r>
        <w:t>Rapid weight loss</w:t>
      </w:r>
    </w:p>
    <w:p>
      <w:pPr>
        <w:pStyle w:val="ListBullet"/>
      </w:pPr>
      <w:r>
        <w:t>Confusion or brain fog</w:t>
      </w:r>
    </w:p>
    <w:p>
      <w:r>
        <w:t>Can be mild… or deadly.</w:t>
      </w:r>
    </w:p>
    <w:p/>
    <w:p>
      <w:pPr>
        <w:pStyle w:val="Heading2"/>
      </w:pPr>
      <w:r>
        <w:t>Stage 3 – Cirrhosis</w:t>
      </w:r>
    </w:p>
    <w:p/>
    <w:p>
      <w:r>
        <w:t xml:space="preserve">Cirrhosis = </w:t>
      </w:r>
      <w:r>
        <w:rPr>
          <w:b/>
        </w:rPr>
        <w:t>hardening and scarring of the liver</w:t>
      </w:r>
      <w:r>
        <w:t>.</w:t>
      </w:r>
    </w:p>
    <w:p/>
    <w:p>
      <w:r>
        <w:t>Your body now struggles to:</w:t>
      </w:r>
    </w:p>
    <w:p/>
    <w:p>
      <w:pPr>
        <w:pStyle w:val="ListBullet"/>
      </w:pPr>
      <w:r>
        <w:t>Filter blood</w:t>
      </w:r>
    </w:p>
    <w:p>
      <w:pPr>
        <w:pStyle w:val="ListBullet"/>
      </w:pPr>
      <w:r>
        <w:t>Produce proteins</w:t>
      </w:r>
    </w:p>
    <w:p>
      <w:pPr>
        <w:pStyle w:val="ListBullet"/>
      </w:pPr>
      <w:r>
        <w:t>Store energy</w:t>
      </w:r>
    </w:p>
    <w:p>
      <w:pPr>
        <w:pStyle w:val="ListBullet"/>
      </w:pPr>
      <w:r>
        <w:t>Break down toxins</w:t>
      </w:r>
    </w:p>
    <w:p>
      <w:r>
        <w:rPr>
          <w:b/>
        </w:rPr>
        <w:t>Symptoms:</w:t>
      </w:r>
    </w:p>
    <w:p>
      <w:pPr>
        <w:pStyle w:val="ListBullet"/>
      </w:pPr>
      <w:r>
        <w:t>Fluid in stomach (ascites)</w:t>
      </w:r>
    </w:p>
    <w:p>
      <w:pPr>
        <w:pStyle w:val="ListBullet"/>
      </w:pPr>
      <w:r>
        <w:t>Swelling in legs</w:t>
      </w:r>
    </w:p>
    <w:p>
      <w:pPr>
        <w:pStyle w:val="ListBullet"/>
      </w:pPr>
      <w:r>
        <w:t>Bruising easily</w:t>
      </w:r>
    </w:p>
    <w:p>
      <w:pPr>
        <w:pStyle w:val="ListBullet"/>
      </w:pPr>
      <w:r>
        <w:t>Itching</w:t>
      </w:r>
    </w:p>
    <w:p>
      <w:pPr>
        <w:pStyle w:val="ListBullet"/>
      </w:pPr>
      <w:r>
        <w:t>Bleeding problems</w:t>
      </w:r>
    </w:p>
    <w:p>
      <w:pPr>
        <w:pStyle w:val="ListBullet"/>
      </w:pPr>
      <w:r>
        <w:t>Confusion (encephalopathy)</w:t>
      </w:r>
    </w:p>
    <w:p>
      <w:pPr>
        <w:pStyle w:val="ListBullet"/>
      </w:pPr>
      <w:r>
        <w:t>Weight/muscle loss</w:t>
      </w:r>
    </w:p>
    <w:p>
      <w:r>
        <w:t>Cirrhosis is permanent—but progression can slow or stop with the right choices.</w:t>
      </w:r>
    </w:p>
    <w:p/>
    <w:p/>
    <w:p/>
    <w:p>
      <w:r>
        <w:br w:type="page"/>
      </w:r>
    </w:p>
    <w:p>
      <w:pPr>
        <w:pStyle w:val="Heading1"/>
      </w:pPr>
      <w:r>
        <w:t>CHAPTER 3: WHO IS ACTUALLY AT RISK?</w:t>
      </w:r>
    </w:p>
    <w:p/>
    <w:p>
      <w:pPr>
        <w:pStyle w:val="Heading3"/>
      </w:pPr>
      <w:r>
        <w:t>1. Heavy drinkers</w:t>
      </w:r>
    </w:p>
    <w:p/>
    <w:p>
      <w:r>
        <w:t>Years of drinking, even "socially," can cause serious injury.</w:t>
      </w:r>
    </w:p>
    <w:p/>
    <w:p>
      <w:pPr>
        <w:pStyle w:val="Heading3"/>
      </w:pPr>
      <w:r>
        <w:t>2. Binge drinkers</w:t>
      </w:r>
    </w:p>
    <w:p/>
    <w:p>
      <w:r>
        <w:t>5+ drinks in a night is more damaging than 1 drink every day.</w:t>
      </w:r>
    </w:p>
    <w:p/>
    <w:p>
      <w:pPr>
        <w:pStyle w:val="Heading3"/>
      </w:pPr>
      <w:r>
        <w:t>3. Genetics</w:t>
      </w:r>
    </w:p>
    <w:p/>
    <w:p>
      <w:r>
        <w:t>Some people break down alcohol more slowly.</w:t>
      </w:r>
    </w:p>
    <w:p/>
    <w:p>
      <w:pPr>
        <w:pStyle w:val="Heading3"/>
      </w:pPr>
      <w:r>
        <w:t>4. Women</w:t>
      </w:r>
    </w:p>
    <w:p/>
    <w:p>
      <w:r>
        <w:t>Women get liver damage faster with less alcohol.</w:t>
      </w:r>
    </w:p>
    <w:p/>
    <w:p>
      <w:pPr>
        <w:pStyle w:val="Heading3"/>
      </w:pPr>
      <w:r>
        <w:t>5. Overweight individuals</w:t>
      </w:r>
    </w:p>
    <w:p/>
    <w:p>
      <w:r>
        <w:t>Alcohol + fatty liver = much faster progression.</w:t>
      </w:r>
    </w:p>
    <w:p/>
    <w:p>
      <w:pPr>
        <w:pStyle w:val="Heading3"/>
      </w:pPr>
      <w:r>
        <w:t>6. People with hepatitis B or C</w:t>
      </w:r>
    </w:p>
    <w:p/>
    <w:p>
      <w:r>
        <w:t>Alcohol accelerates their liver scarring.</w:t>
      </w:r>
    </w:p>
    <w:p/>
    <w:p>
      <w:pPr>
        <w:pStyle w:val="Heading3"/>
      </w:pPr>
      <w:r>
        <w:t>7. People with poor diets</w:t>
      </w:r>
    </w:p>
    <w:p/>
    <w:p>
      <w:r>
        <w:t>Malnutrition + alcohol is extremely hard on the liver.</w:t>
      </w:r>
    </w:p>
    <w:p/>
    <w:p/>
    <w:p/>
    <w:p>
      <w:r>
        <w:br w:type="page"/>
      </w:r>
    </w:p>
    <w:p>
      <w:pPr>
        <w:pStyle w:val="Heading1"/>
      </w:pPr>
      <w:r>
        <w:t>CHAPTER 4: SYMPTOMS PEOPLE IGNORE</w:t>
      </w:r>
    </w:p>
    <w:p/>
    <w:p>
      <w:r>
        <w:t>Most early liver disease is silent. But the body does send warnings:</w:t>
      </w:r>
    </w:p>
    <w:p/>
    <w:p>
      <w:pPr>
        <w:pStyle w:val="ListBullet"/>
      </w:pPr>
      <w:r>
        <w:t>Constant fatigue</w:t>
      </w:r>
    </w:p>
    <w:p>
      <w:pPr>
        <w:pStyle w:val="ListBullet"/>
      </w:pPr>
      <w:r>
        <w:t>Low appetite</w:t>
      </w:r>
    </w:p>
    <w:p>
      <w:pPr>
        <w:pStyle w:val="ListBullet"/>
      </w:pPr>
      <w:r>
        <w:t>Feeling of heaviness under right ribs</w:t>
      </w:r>
    </w:p>
    <w:p>
      <w:pPr>
        <w:pStyle w:val="ListBullet"/>
      </w:pPr>
      <w:r>
        <w:t>Dark urine</w:t>
      </w:r>
    </w:p>
    <w:p>
      <w:pPr>
        <w:pStyle w:val="ListBullet"/>
      </w:pPr>
      <w:r>
        <w:t>Pale stools</w:t>
      </w:r>
    </w:p>
    <w:p>
      <w:pPr>
        <w:pStyle w:val="ListBullet"/>
      </w:pPr>
      <w:r>
        <w:t>Mild yellowing in eyes</w:t>
      </w:r>
    </w:p>
    <w:p>
      <w:pPr>
        <w:pStyle w:val="ListBullet"/>
      </w:pPr>
      <w:r>
        <w:t>Anxiety or irritability</w:t>
      </w:r>
    </w:p>
    <w:p>
      <w:pPr>
        <w:pStyle w:val="ListBullet"/>
      </w:pPr>
      <w:r>
        <w:t>Night sweats</w:t>
      </w:r>
    </w:p>
    <w:p>
      <w:pPr>
        <w:pStyle w:val="ListBullet"/>
      </w:pPr>
      <w:r>
        <w:t>Weight loss or muscle loss</w:t>
      </w:r>
    </w:p>
    <w:p>
      <w:pPr>
        <w:pStyle w:val="ListBullet"/>
      </w:pPr>
      <w:r>
        <w:t>Swelling in ankles</w:t>
      </w:r>
    </w:p>
    <w:p>
      <w:pPr>
        <w:pStyle w:val="ListBullet"/>
      </w:pPr>
      <w:r>
        <w:t>Brain fog</w:t>
      </w:r>
    </w:p>
    <w:p>
      <w:r>
        <w:t>People often blame stress, aging, or dehydration. But these are early clues.</w:t>
      </w:r>
    </w:p>
    <w:p/>
    <w:p/>
    <w:p/>
    <w:p>
      <w:r>
        <w:br w:type="page"/>
      </w:r>
    </w:p>
    <w:p>
      <w:pPr>
        <w:pStyle w:val="Heading1"/>
      </w:pPr>
      <w:r>
        <w:t>CHAPTER 5: HOW DOCTORS DIAGNOSE LIVER DAMAGE</w:t>
      </w:r>
    </w:p>
    <w:p/>
    <w:p>
      <w:pPr>
        <w:pStyle w:val="Heading3"/>
      </w:pPr>
      <w:r>
        <w:t>1. Blood Tests</w:t>
      </w:r>
    </w:p>
    <w:p/>
    <w:p>
      <w:pPr>
        <w:pStyle w:val="ListBullet"/>
      </w:pPr>
      <w:r>
        <w:t>AST/ALT (enzymes)</w:t>
      </w:r>
    </w:p>
    <w:p>
      <w:pPr>
        <w:pStyle w:val="ListBullet"/>
      </w:pPr>
      <w:r>
        <w:t>GGT (often elevated in drinkers)</w:t>
      </w:r>
    </w:p>
    <w:p>
      <w:pPr>
        <w:pStyle w:val="ListBullet"/>
      </w:pPr>
      <w:r>
        <w:t>Bilirubin</w:t>
      </w:r>
    </w:p>
    <w:p>
      <w:pPr>
        <w:pStyle w:val="ListBullet"/>
      </w:pPr>
      <w:r>
        <w:t>INR (clotting)</w:t>
      </w:r>
    </w:p>
    <w:p>
      <w:pPr>
        <w:pStyle w:val="ListBullet"/>
      </w:pPr>
      <w:r>
        <w:t>Platelets</w:t>
      </w:r>
    </w:p>
    <w:p>
      <w:pPr>
        <w:pStyle w:val="ListBullet"/>
      </w:pPr>
      <w:r>
        <w:t>Albumin</w:t>
      </w:r>
    </w:p>
    <w:p>
      <w:pPr>
        <w:pStyle w:val="Heading3"/>
      </w:pPr>
      <w:r>
        <w:t>2. Imaging</w:t>
      </w:r>
    </w:p>
    <w:p/>
    <w:p>
      <w:pPr>
        <w:pStyle w:val="ListBullet"/>
      </w:pPr>
      <w:r>
        <w:t>Ultrasound</w:t>
      </w:r>
    </w:p>
    <w:p>
      <w:pPr>
        <w:pStyle w:val="ListBullet"/>
      </w:pPr>
      <w:r>
        <w:t>CT/MRI</w:t>
      </w:r>
    </w:p>
    <w:p>
      <w:pPr>
        <w:pStyle w:val="ListBullet"/>
      </w:pPr>
      <w:r>
        <w:t>FibroScan (measures stiffness)</w:t>
      </w:r>
    </w:p>
    <w:p>
      <w:pPr>
        <w:pStyle w:val="Heading3"/>
      </w:pPr>
      <w:r>
        <w:t>3. Endoscopy</w:t>
      </w:r>
    </w:p>
    <w:p/>
    <w:p>
      <w:r>
        <w:t>Checks for varices when cirrhosis is suspected.</w:t>
      </w:r>
    </w:p>
    <w:p/>
    <w:p>
      <w:pPr>
        <w:pStyle w:val="Heading3"/>
      </w:pPr>
      <w:r>
        <w:t>4. Liver Biopsy</w:t>
      </w:r>
    </w:p>
    <w:p/>
    <w:p>
      <w:r>
        <w:t>Used when diagnosis is unclear.</w:t>
      </w:r>
    </w:p>
    <w:p/>
    <w:p/>
    <w:p/>
    <w:p>
      <w:r>
        <w:br w:type="page"/>
      </w:r>
    </w:p>
    <w:p>
      <w:pPr>
        <w:pStyle w:val="Heading1"/>
      </w:pPr>
      <w:r>
        <w:t>CHAPTER 6: HOW FAST ALCOHOL DAMAGES THE LIVER</w:t>
      </w:r>
    </w:p>
    <w:p/>
    <w:p>
      <w:pPr>
        <w:pStyle w:val="Heading3"/>
      </w:pPr>
      <w:r>
        <w:t>Fatty liver:** weeks to months</w:t>
      </w:r>
    </w:p>
    <w:p/>
    <w:p>
      <w:pPr>
        <w:pStyle w:val="Heading3"/>
      </w:pPr>
      <w:r>
        <w:t>Hepatitis:** sudden—after years of drinking</w:t>
      </w:r>
    </w:p>
    <w:p/>
    <w:p>
      <w:pPr>
        <w:pStyle w:val="Heading3"/>
      </w:pPr>
      <w:r>
        <w:t>Cirrhosis:** 10–20 years depending on:</w:t>
      </w:r>
    </w:p>
    <w:p/>
    <w:p>
      <w:pPr>
        <w:pStyle w:val="ListBullet"/>
      </w:pPr>
      <w:r>
        <w:t>Drinking pattern</w:t>
      </w:r>
    </w:p>
    <w:p>
      <w:pPr>
        <w:pStyle w:val="ListBullet"/>
      </w:pPr>
      <w:r>
        <w:t>Diet</w:t>
      </w:r>
    </w:p>
    <w:p>
      <w:pPr>
        <w:pStyle w:val="ListBullet"/>
      </w:pPr>
      <w:r>
        <w:t>Weight</w:t>
      </w:r>
    </w:p>
    <w:p>
      <w:pPr>
        <w:pStyle w:val="ListBullet"/>
      </w:pPr>
      <w:r>
        <w:t>Genetics</w:t>
      </w:r>
    </w:p>
    <w:p>
      <w:pPr>
        <w:pStyle w:val="ListBullet"/>
      </w:pPr>
      <w:r>
        <w:t>Viral infections</w:t>
      </w:r>
    </w:p>
    <w:p>
      <w:pPr>
        <w:pStyle w:val="ListBullet"/>
      </w:pPr>
      <w:r>
        <w:t>Metabolic issues</w:t>
      </w:r>
    </w:p>
    <w:p>
      <w:r>
        <w:t xml:space="preserve">Alcohol + obesity can produce cirrhosis in </w:t>
      </w:r>
      <w:r>
        <w:rPr>
          <w:b/>
        </w:rPr>
        <w:t>5–7 years</w:t>
      </w:r>
      <w:r>
        <w:t>, much faster than previously believed.</w:t>
      </w:r>
    </w:p>
    <w:p/>
    <w:p/>
    <w:p/>
    <w:p>
      <w:r>
        <w:br w:type="page"/>
      </w:r>
    </w:p>
    <w:p>
      <w:pPr>
        <w:pStyle w:val="Heading1"/>
      </w:pPr>
      <w:r>
        <w:t>CHAPTER 7: CAN THE LIVER HEAL?</w:t>
      </w:r>
    </w:p>
    <w:p/>
    <w:p>
      <w:pPr>
        <w:pStyle w:val="Heading3"/>
      </w:pPr>
      <w:r>
        <w:t>Reversible:</w:t>
      </w:r>
    </w:p>
    <w:p/>
    <w:p>
      <w:pPr>
        <w:pStyle w:val="ListBullet"/>
      </w:pPr>
      <w:r>
        <w:t>Fatty liver</w:t>
      </w:r>
    </w:p>
    <w:p>
      <w:pPr>
        <w:pStyle w:val="ListBullet"/>
      </w:pPr>
      <w:r>
        <w:t>Early inflammation</w:t>
      </w:r>
    </w:p>
    <w:p>
      <w:pPr>
        <w:pStyle w:val="ListBullet"/>
      </w:pPr>
      <w:r>
        <w:t>Some early fibrosis</w:t>
      </w:r>
    </w:p>
    <w:p>
      <w:pPr>
        <w:pStyle w:val="Heading3"/>
      </w:pPr>
      <w:r>
        <w:t>Not reversible:</w:t>
      </w:r>
    </w:p>
    <w:p/>
    <w:p>
      <w:pPr>
        <w:pStyle w:val="ListBullet"/>
      </w:pPr>
      <w:r>
        <w:t>Advanced fibrosis</w:t>
      </w:r>
    </w:p>
    <w:p>
      <w:pPr>
        <w:pStyle w:val="ListBullet"/>
      </w:pPr>
      <w:r>
        <w:t>Cirrhosis scarring</w:t>
      </w:r>
    </w:p>
    <w:p>
      <w:pPr>
        <w:pStyle w:val="Heading3"/>
      </w:pPr>
      <w:r>
        <w:t>But:</w:t>
      </w:r>
    </w:p>
    <w:p/>
    <w:p>
      <w:r>
        <w:t>Even cirrhotic livers can stabilize and regain function with full abstinence.</w:t>
      </w:r>
    </w:p>
    <w:p/>
    <w:p/>
    <w:p/>
    <w:p>
      <w:r>
        <w:br w:type="page"/>
      </w:r>
    </w:p>
    <w:p>
      <w:pPr>
        <w:pStyle w:val="Heading1"/>
      </w:pPr>
      <w:r>
        <w:t>CHAPTER 8: NUTRITION FOR HEALING</w:t>
      </w:r>
    </w:p>
    <w:p/>
    <w:p>
      <w:r>
        <w:t xml:space="preserve">A damaged liver needs </w:t>
      </w:r>
      <w:r>
        <w:rPr>
          <w:b/>
        </w:rPr>
        <w:t>high-quality fuel</w:t>
      </w:r>
      <w:r>
        <w:t>.</w:t>
      </w:r>
    </w:p>
    <w:p/>
    <w:p>
      <w:pPr>
        <w:pStyle w:val="Heading3"/>
      </w:pPr>
      <w:r>
        <w:t>Essential nutrients:</w:t>
      </w:r>
    </w:p>
    <w:p/>
    <w:p>
      <w:pPr>
        <w:pStyle w:val="ListBullet"/>
      </w:pPr>
      <w:r>
        <w:t>Protein</w:t>
      </w:r>
    </w:p>
    <w:p>
      <w:pPr>
        <w:pStyle w:val="ListBullet"/>
      </w:pPr>
      <w:r>
        <w:t>Complex carbs</w:t>
      </w:r>
    </w:p>
    <w:p>
      <w:pPr>
        <w:pStyle w:val="ListBullet"/>
      </w:pPr>
      <w:r>
        <w:t>Healthy fats</w:t>
      </w:r>
    </w:p>
    <w:p>
      <w:pPr>
        <w:pStyle w:val="ListBullet"/>
      </w:pPr>
      <w:r>
        <w:t>Vitamins (especially B1, folate, zinc)</w:t>
      </w:r>
    </w:p>
    <w:p>
      <w:pPr>
        <w:pStyle w:val="Heading3"/>
      </w:pPr>
      <w:r>
        <w:t>Foods that help:</w:t>
      </w:r>
    </w:p>
    <w:p/>
    <w:p>
      <w:pPr>
        <w:pStyle w:val="ListBullet"/>
      </w:pPr>
      <w:r>
        <w:t>Eggs</w:t>
      </w:r>
    </w:p>
    <w:p>
      <w:pPr>
        <w:pStyle w:val="ListBullet"/>
      </w:pPr>
      <w:r>
        <w:t>Fish</w:t>
      </w:r>
    </w:p>
    <w:p>
      <w:pPr>
        <w:pStyle w:val="ListBullet"/>
      </w:pPr>
      <w:r>
        <w:t>Chicken</w:t>
      </w:r>
    </w:p>
    <w:p>
      <w:pPr>
        <w:pStyle w:val="ListBullet"/>
      </w:pPr>
      <w:r>
        <w:t>Oats</w:t>
      </w:r>
    </w:p>
    <w:p>
      <w:pPr>
        <w:pStyle w:val="ListBullet"/>
      </w:pPr>
      <w:r>
        <w:t>Olive oil</w:t>
      </w:r>
    </w:p>
    <w:p>
      <w:pPr>
        <w:pStyle w:val="ListBullet"/>
      </w:pPr>
      <w:r>
        <w:t>Nuts</w:t>
      </w:r>
    </w:p>
    <w:p>
      <w:pPr>
        <w:pStyle w:val="ListBullet"/>
      </w:pPr>
      <w:r>
        <w:t>Greek yogurt</w:t>
      </w:r>
    </w:p>
    <w:p>
      <w:pPr>
        <w:pStyle w:val="ListBullet"/>
      </w:pPr>
      <w:r>
        <w:t>Vegetables</w:t>
      </w:r>
    </w:p>
    <w:p>
      <w:pPr>
        <w:pStyle w:val="ListBullet"/>
      </w:pPr>
      <w:r>
        <w:t>Fruit</w:t>
      </w:r>
    </w:p>
    <w:p>
      <w:pPr>
        <w:pStyle w:val="ListBullet"/>
      </w:pPr>
      <w:r>
        <w:t>Coffee (reduces cirrhosis and cancer risk)</w:t>
      </w:r>
    </w:p>
    <w:p>
      <w:pPr>
        <w:pStyle w:val="Heading3"/>
      </w:pPr>
      <w:r>
        <w:t>Foods to avoid:</w:t>
      </w:r>
    </w:p>
    <w:p/>
    <w:p>
      <w:pPr>
        <w:pStyle w:val="ListBullet"/>
      </w:pPr>
      <w:r>
        <w:t>Alcohol</w:t>
      </w:r>
    </w:p>
    <w:p>
      <w:pPr>
        <w:pStyle w:val="ListBullet"/>
      </w:pPr>
      <w:r>
        <w:t>Sugar</w:t>
      </w:r>
    </w:p>
    <w:p>
      <w:pPr>
        <w:pStyle w:val="ListBullet"/>
      </w:pPr>
      <w:r>
        <w:t>Processed foods</w:t>
      </w:r>
    </w:p>
    <w:p>
      <w:pPr>
        <w:pStyle w:val="ListBullet"/>
      </w:pPr>
      <w:r>
        <w:t>High-sodium foods</w:t>
      </w:r>
    </w:p>
    <w:p>
      <w:pPr>
        <w:pStyle w:val="ListBullet"/>
      </w:pPr>
      <w:r>
        <w:t>Fried foods</w:t>
      </w:r>
    </w:p>
    <w:p>
      <w:pPr>
        <w:pStyle w:val="ListBullet"/>
      </w:pPr>
      <w:r>
        <w:t>Red meat in excess</w:t>
      </w:r>
    </w:p>
    <w:p>
      <w:pPr>
        <w:pStyle w:val="ListBullet"/>
      </w:pPr>
      <w:r>
        <w:t>"Detox" supplements</w:t>
      </w:r>
    </w:p>
    <w:p>
      <w:pPr>
        <w:pStyle w:val="Heading3"/>
      </w:pPr>
      <w:r>
        <w:t>Meal strategy:</w:t>
      </w:r>
    </w:p>
    <w:p/>
    <w:p>
      <w:pPr>
        <w:pStyle w:val="ListBullet"/>
      </w:pPr>
      <w:r>
        <w:t>Small, frequent meals</w:t>
      </w:r>
    </w:p>
    <w:p>
      <w:pPr>
        <w:pStyle w:val="ListBullet"/>
      </w:pPr>
      <w:r>
        <w:t>High-protein breakfast</w:t>
      </w:r>
    </w:p>
    <w:p>
      <w:pPr>
        <w:pStyle w:val="ListBullet"/>
      </w:pPr>
      <w:r>
        <w:t>Nighttime snack to prevent muscle breakdown</w:t>
      </w:r>
    </w:p>
    <w:p/>
    <w:p>
      <w:r>
        <w:br w:type="page"/>
      </w:r>
    </w:p>
    <w:p>
      <w:pPr>
        <w:pStyle w:val="Heading1"/>
      </w:pPr>
      <w:r>
        <w:t>CHAPTER 9: SUPPLEMENTS (USED WITH CAUTION)</w:t>
      </w:r>
    </w:p>
    <w:p/>
    <w:p>
      <w:pPr>
        <w:pStyle w:val="Heading3"/>
      </w:pPr>
      <w:r>
        <w:t>Commonly recommended in medical settings:</w:t>
      </w:r>
    </w:p>
    <w:p/>
    <w:p>
      <w:pPr>
        <w:pStyle w:val="ListBullet"/>
      </w:pPr>
      <w:r>
        <w:t>Thiamine (B1)</w:t>
      </w:r>
    </w:p>
    <w:p>
      <w:pPr>
        <w:pStyle w:val="ListBullet"/>
      </w:pPr>
      <w:r>
        <w:t>Folate</w:t>
      </w:r>
    </w:p>
    <w:p>
      <w:pPr>
        <w:pStyle w:val="ListBullet"/>
      </w:pPr>
      <w:r>
        <w:t>B12</w:t>
      </w:r>
    </w:p>
    <w:p>
      <w:pPr>
        <w:pStyle w:val="ListBullet"/>
      </w:pPr>
      <w:r>
        <w:t>Zinc</w:t>
      </w:r>
    </w:p>
    <w:p>
      <w:pPr>
        <w:pStyle w:val="ListBullet"/>
      </w:pPr>
      <w:r>
        <w:t>Magnesium</w:t>
      </w:r>
    </w:p>
    <w:p>
      <w:pPr>
        <w:pStyle w:val="ListBullet"/>
      </w:pPr>
      <w:r>
        <w:t>Vitamin D</w:t>
      </w:r>
    </w:p>
    <w:p>
      <w:pPr>
        <w:pStyle w:val="Heading3"/>
      </w:pPr>
      <w:r>
        <w:t>Possible but mixed evidence:</w:t>
      </w:r>
    </w:p>
    <w:p/>
    <w:p>
      <w:pPr>
        <w:pStyle w:val="ListBullet"/>
      </w:pPr>
      <w:r>
        <w:t>Milk thistle</w:t>
      </w:r>
    </w:p>
    <w:p>
      <w:pPr>
        <w:pStyle w:val="ListBullet"/>
      </w:pPr>
      <w:r>
        <w:t>NAC (N-acetylcysteine)</w:t>
      </w:r>
    </w:p>
    <w:p>
      <w:pPr>
        <w:pStyle w:val="Heading3"/>
      </w:pPr>
      <w:r>
        <w:t>Avoid entirely:</w:t>
      </w:r>
    </w:p>
    <w:p/>
    <w:p>
      <w:r>
        <w:t>Most "liver detox" products.</w:t>
      </w:r>
    </w:p>
    <w:p/>
    <w:p/>
    <w:p/>
    <w:p>
      <w:r>
        <w:br w:type="page"/>
      </w:r>
    </w:p>
    <w:p>
      <w:pPr>
        <w:pStyle w:val="Heading1"/>
      </w:pPr>
      <w:r>
        <w:t>CHAPTER 10: WHAT MAKES ARLD DEADLY</w:t>
      </w:r>
    </w:p>
    <w:p/>
    <w:p>
      <w:pPr>
        <w:pStyle w:val="Heading3"/>
      </w:pPr>
      <w:r>
        <w:t>1. Variceal bleeding</w:t>
      </w:r>
    </w:p>
    <w:p/>
    <w:p>
      <w:r>
        <w:t>Internal bleeding from swollen veins.</w:t>
      </w:r>
    </w:p>
    <w:p/>
    <w:p>
      <w:pPr>
        <w:pStyle w:val="Heading3"/>
      </w:pPr>
      <w:r>
        <w:t>2. Ascites + infections</w:t>
      </w:r>
    </w:p>
    <w:p/>
    <w:p>
      <w:r>
        <w:t>Fluid buildup in the abdomen.</w:t>
      </w:r>
    </w:p>
    <w:p/>
    <w:p>
      <w:pPr>
        <w:pStyle w:val="Heading3"/>
      </w:pPr>
      <w:r>
        <w:t>3. Hepatic encephalopathy</w:t>
      </w:r>
    </w:p>
    <w:p/>
    <w:p>
      <w:r>
        <w:t>Brain fog → confusion → coma.</w:t>
      </w:r>
    </w:p>
    <w:p/>
    <w:p>
      <w:pPr>
        <w:pStyle w:val="Heading3"/>
      </w:pPr>
      <w:r>
        <w:t>4. Liver cancer</w:t>
      </w:r>
    </w:p>
    <w:p/>
    <w:p>
      <w:r>
        <w:t>Risk rises sharply in cirrhosis.</w:t>
      </w:r>
    </w:p>
    <w:p/>
    <w:p>
      <w:pPr>
        <w:pStyle w:val="Heading3"/>
      </w:pPr>
      <w:r>
        <w:t>5. Kidney failure</w:t>
      </w:r>
    </w:p>
    <w:p/>
    <w:p>
      <w:r>
        <w:t>Because the liver and kidneys work together.</w:t>
      </w:r>
    </w:p>
    <w:p/>
    <w:p/>
    <w:p/>
    <w:p>
      <w:r>
        <w:br w:type="page"/>
      </w:r>
    </w:p>
    <w:p>
      <w:pPr>
        <w:pStyle w:val="Heading1"/>
      </w:pPr>
      <w:r>
        <w:t>CHAPTER 11: THE TRUTH ABOUT RECOVERY</w:t>
      </w:r>
    </w:p>
    <w:p/>
    <w:p>
      <w:pPr>
        <w:pStyle w:val="Heading3"/>
      </w:pPr>
      <w:r>
        <w:t>If you quit drinking:</w:t>
      </w:r>
    </w:p>
    <w:p/>
    <w:p>
      <w:pPr>
        <w:pStyle w:val="ListBullet"/>
      </w:pPr>
      <w:r>
        <w:t>Liver inflammation declines</w:t>
      </w:r>
    </w:p>
    <w:p>
      <w:pPr>
        <w:pStyle w:val="ListBullet"/>
      </w:pPr>
      <w:r>
        <w:t>Fatty liver reverses</w:t>
      </w:r>
    </w:p>
    <w:p>
      <w:pPr>
        <w:pStyle w:val="ListBullet"/>
      </w:pPr>
      <w:r>
        <w:t>Complications drop dramatically</w:t>
      </w:r>
    </w:p>
    <w:p>
      <w:pPr>
        <w:pStyle w:val="ListBullet"/>
      </w:pPr>
      <w:r>
        <w:t>Mental clarity returns</w:t>
      </w:r>
    </w:p>
    <w:p>
      <w:pPr>
        <w:pStyle w:val="ListBullet"/>
      </w:pPr>
      <w:r>
        <w:t>Energy improves</w:t>
      </w:r>
    </w:p>
    <w:p>
      <w:pPr>
        <w:pStyle w:val="ListBullet"/>
      </w:pPr>
      <w:r>
        <w:t>Sleep improves</w:t>
      </w:r>
    </w:p>
    <w:p>
      <w:pPr>
        <w:pStyle w:val="ListBullet"/>
      </w:pPr>
      <w:r>
        <w:t>Life expectancy increases</w:t>
      </w:r>
    </w:p>
    <w:p>
      <w:pPr>
        <w:pStyle w:val="Heading3"/>
      </w:pPr>
      <w:r>
        <w:t>If you keep drinking:</w:t>
      </w:r>
    </w:p>
    <w:p/>
    <w:p>
      <w:pPr>
        <w:pStyle w:val="ListBullet"/>
      </w:pPr>
      <w:r>
        <w:t>Progression accelerates</w:t>
      </w:r>
    </w:p>
    <w:p>
      <w:pPr>
        <w:pStyle w:val="ListBullet"/>
      </w:pPr>
      <w:r>
        <w:t>Cirrhosis worsens</w:t>
      </w:r>
    </w:p>
    <w:p>
      <w:pPr>
        <w:pStyle w:val="ListBullet"/>
      </w:pPr>
      <w:r>
        <w:t>Higher risk of hospitalization</w:t>
      </w:r>
    </w:p>
    <w:p>
      <w:pPr>
        <w:pStyle w:val="ListBullet"/>
      </w:pPr>
      <w:r>
        <w:t>Higher risk of death</w:t>
      </w:r>
    </w:p>
    <w:p/>
    <w:p>
      <w:r>
        <w:br w:type="page"/>
      </w:r>
    </w:p>
    <w:p>
      <w:pPr>
        <w:pStyle w:val="Heading1"/>
      </w:pPr>
      <w:r>
        <w:t>CHAPTER 12: MYTHS ABOUT ALCOHOL &amp; THE LIVER</w:t>
      </w:r>
    </w:p>
    <w:p/>
    <w:p>
      <w:pPr>
        <w:pStyle w:val="Heading3"/>
      </w:pPr>
      <w:r>
        <w:t>Myth 1:** "Wine is healthy."</w:t>
      </w:r>
    </w:p>
    <w:p/>
    <w:p>
      <w:pPr>
        <w:pStyle w:val="Heading3"/>
      </w:pPr>
      <w:r>
        <w:t>Myth 2:** "I only drink on weekends."</w:t>
      </w:r>
    </w:p>
    <w:p/>
    <w:p>
      <w:pPr>
        <w:pStyle w:val="Heading3"/>
      </w:pPr>
      <w:r>
        <w:t>Myth 3:** "Beer doesn't count."</w:t>
      </w:r>
    </w:p>
    <w:p/>
    <w:p>
      <w:pPr>
        <w:pStyle w:val="Heading3"/>
      </w:pPr>
      <w:r>
        <w:t>Myth 4:** "I can detox after drinking."</w:t>
      </w:r>
    </w:p>
    <w:p/>
    <w:p>
      <w:pPr>
        <w:pStyle w:val="Heading3"/>
      </w:pPr>
      <w:r>
        <w:t>Myth 5:** "If I feel fine, I'm fine."</w:t>
      </w:r>
    </w:p>
    <w:p/>
    <w:p>
      <w:pPr>
        <w:pStyle w:val="Heading3"/>
      </w:pPr>
      <w:r>
        <w:t>Myth 6:** "Only alcoholics get cirrhosis."</w:t>
      </w:r>
    </w:p>
    <w:p/>
    <w:p>
      <w:pPr>
        <w:pStyle w:val="Heading3"/>
      </w:pPr>
      <w:r>
        <w:t>Myth 7:** "Once you have cirrhosis, it's hopeless."</w:t>
      </w:r>
    </w:p>
    <w:p/>
    <w:p/>
    <w:p/>
    <w:p>
      <w:r>
        <w:br w:type="page"/>
      </w:r>
    </w:p>
    <w:p>
      <w:pPr>
        <w:pStyle w:val="Heading1"/>
      </w:pPr>
      <w:r>
        <w:t>CHAPTER 13: LIFESTYLE FOR LIVER HEALTH</w:t>
      </w:r>
    </w:p>
    <w:p/>
    <w:p>
      <w:pPr>
        <w:pStyle w:val="Heading3"/>
      </w:pPr>
      <w:r>
        <w:t>1. Exercise</w:t>
      </w:r>
    </w:p>
    <w:p/>
    <w:p>
      <w:pPr>
        <w:pStyle w:val="ListBullet"/>
      </w:pPr>
      <w:r>
        <w:t>Improves muscle mass</w:t>
      </w:r>
    </w:p>
    <w:p>
      <w:pPr>
        <w:pStyle w:val="ListBullet"/>
      </w:pPr>
      <w:r>
        <w:t>Reduces inflammation</w:t>
      </w:r>
    </w:p>
    <w:p>
      <w:pPr>
        <w:pStyle w:val="ListBullet"/>
      </w:pPr>
      <w:r>
        <w:t>Helps metabolism</w:t>
      </w:r>
    </w:p>
    <w:p>
      <w:pPr>
        <w:pStyle w:val="Heading3"/>
      </w:pPr>
      <w:r>
        <w:t>2. Sleep</w:t>
      </w:r>
    </w:p>
    <w:p/>
    <w:p>
      <w:r>
        <w:t>Essential for recovery.</w:t>
      </w:r>
    </w:p>
    <w:p/>
    <w:p>
      <w:pPr>
        <w:pStyle w:val="Heading3"/>
      </w:pPr>
      <w:r>
        <w:t>3. Stress management</w:t>
      </w:r>
    </w:p>
    <w:p/>
    <w:p>
      <w:r>
        <w:t>Stress worsens cravings and inflammation.</w:t>
      </w:r>
    </w:p>
    <w:p/>
    <w:p>
      <w:pPr>
        <w:pStyle w:val="Heading3"/>
      </w:pPr>
      <w:r>
        <w:t>4. Avoiding other toxins</w:t>
      </w:r>
    </w:p>
    <w:p/>
    <w:p>
      <w:pPr>
        <w:pStyle w:val="ListBullet"/>
      </w:pPr>
      <w:r>
        <w:t>Limit Tylenol</w:t>
      </w:r>
    </w:p>
    <w:p>
      <w:pPr>
        <w:pStyle w:val="ListBullet"/>
      </w:pPr>
      <w:r>
        <w:t>Avoid illicit drugs</w:t>
      </w:r>
    </w:p>
    <w:p>
      <w:pPr>
        <w:pStyle w:val="ListBullet"/>
      </w:pPr>
      <w:r>
        <w:t>No unsafe supplements</w:t>
      </w:r>
    </w:p>
    <w:p/>
    <w:p>
      <w:r>
        <w:br w:type="page"/>
      </w:r>
    </w:p>
    <w:p>
      <w:pPr>
        <w:pStyle w:val="Heading1"/>
      </w:pPr>
      <w:r>
        <w:t>CHAPTER 14: BUILDING A LIFE WITHOUT ALCOHOL</w:t>
      </w:r>
    </w:p>
    <w:p/>
    <w:p>
      <w:pPr>
        <w:pStyle w:val="Heading3"/>
      </w:pPr>
      <w:r>
        <w:t>Tools:</w:t>
      </w:r>
    </w:p>
    <w:p/>
    <w:p>
      <w:pPr>
        <w:pStyle w:val="ListBullet"/>
      </w:pPr>
      <w:r>
        <w:t>Support groups</w:t>
      </w:r>
    </w:p>
    <w:p>
      <w:pPr>
        <w:pStyle w:val="ListBullet"/>
      </w:pPr>
      <w:r>
        <w:t>Therapy</w:t>
      </w:r>
    </w:p>
    <w:p>
      <w:pPr>
        <w:pStyle w:val="ListBullet"/>
      </w:pPr>
      <w:r>
        <w:t>Medication-assisted treatment</w:t>
      </w:r>
    </w:p>
    <w:p>
      <w:pPr>
        <w:pStyle w:val="ListBullet"/>
      </w:pPr>
      <w:r>
        <w:t>Journaling</w:t>
      </w:r>
    </w:p>
    <w:p>
      <w:pPr>
        <w:pStyle w:val="ListBullet"/>
      </w:pPr>
      <w:r>
        <w:t>Fitness</w:t>
      </w:r>
    </w:p>
    <w:p>
      <w:pPr>
        <w:pStyle w:val="ListBullet"/>
      </w:pPr>
      <w:r>
        <w:t>Healthy routines</w:t>
      </w:r>
    </w:p>
    <w:p>
      <w:pPr>
        <w:pStyle w:val="Heading3"/>
      </w:pPr>
      <w:r>
        <w:t>Strategies:</w:t>
      </w:r>
    </w:p>
    <w:p/>
    <w:p>
      <w:pPr>
        <w:pStyle w:val="ListBullet"/>
      </w:pPr>
      <w:r>
        <w:t>Replace triggers</w:t>
      </w:r>
    </w:p>
    <w:p>
      <w:pPr>
        <w:pStyle w:val="ListBullet"/>
      </w:pPr>
      <w:r>
        <w:t>Prepare for social situations</w:t>
      </w:r>
    </w:p>
    <w:p>
      <w:pPr>
        <w:pStyle w:val="ListBullet"/>
      </w:pPr>
      <w:r>
        <w:t>Build a new identity around health</w:t>
      </w:r>
    </w:p>
    <w:p/>
    <w:p>
      <w:r>
        <w:br w:type="page"/>
      </w:r>
    </w:p>
    <w:p>
      <w:pPr>
        <w:pStyle w:val="Heading1"/>
      </w:pPr>
      <w:r>
        <w:t>CHAPTER 15: CONCLUSION</w:t>
      </w:r>
    </w:p>
    <w:p/>
    <w:p>
      <w:r>
        <w:t>The liver is stronger than people realize. It can take years of damage and still come back if given the chance. Alcohol-related liver disease is serious, but it is not a death sentence—not when people act early, get informed, and make real decisions.</w:t>
      </w:r>
    </w:p>
    <w:p/>
    <w:p>
      <w:r>
        <w:t>This book is the starting point.</w:t>
      </w:r>
    </w:p>
    <w:p/>
    <w:p>
      <w:r>
        <w:t>You can build a life that protects your liver, strengthens your body, and gives you the kind of future that alcohol tries to steal.</w:t>
      </w:r>
    </w:p>
    <w:p/>
    <w:p/>
    <w:p/>
    <w:p>
      <w:r>
        <w:rPr>
          <w:b/>
        </w:rPr>
        <w:t>END OF WORKING MANUSCRIPT — Ready for expansion, editing, and customization</w:t>
      </w:r>
    </w:p>
    <w:p/>
    <w:p/>
    <w:p/>
    <w:p>
      <w:r>
        <w:br w:type="page"/>
      </w:r>
    </w:p>
    <w:p>
      <w:pPr>
        <w:pStyle w:val="Heading1"/>
      </w:pPr>
      <w:r>
        <w:t>CHAPTER 16: EAST MEETS WEST — EVERY TOOL ON THE TABLE FOR HEALING YOUR LIVER</w:t>
      </w:r>
    </w:p>
    <w:p/>
    <w:p>
      <w:r>
        <w:t>Healing alcohol-related liver damage isn't just a medical journey — it's a full-body, full-mind, full-life shift. Western medicine brings the structure, science, and life-saving treatments. Eastern medicine brings energy balance, whole-body thinking, and centuries of liver-focused practices. Modern holistic and New Age approaches add tools to calm the nervous system, reduce cravings, and build a grounded lifestyle.</w:t>
      </w:r>
    </w:p>
    <w:p/>
    <w:p>
      <w:r>
        <w:t xml:space="preserve">This chapter merges them — not to replace one with another, but to give you the </w:t>
      </w:r>
      <w:r>
        <w:rPr>
          <w:b/>
        </w:rPr>
        <w:t>entire map of healing</w:t>
      </w:r>
      <w:r>
        <w:t>.</w:t>
      </w:r>
    </w:p>
    <w:p/>
    <w:p/>
    <w:p/>
    <w:p>
      <w:pPr>
        <w:pStyle w:val="Heading2"/>
      </w:pPr>
      <w:r>
        <w:t>SECTION 1 — WHAT WESTERN MEDICINE GETS RIGHT</w:t>
      </w:r>
    </w:p>
    <w:p/>
    <w:p>
      <w:r>
        <w:t xml:space="preserve">Western medicine is the backbone of liver treatment. This is the part you </w:t>
      </w:r>
      <w:r>
        <w:rPr>
          <w:b/>
        </w:rPr>
        <w:t>cannot skip</w:t>
      </w:r>
      <w:r>
        <w:t>.</w:t>
      </w:r>
    </w:p>
    <w:p/>
    <w:p>
      <w:pPr>
        <w:pStyle w:val="Heading3"/>
      </w:pPr>
      <w:r>
        <w:t>1. Alcohol abstinence is the #1 treatment</w:t>
      </w:r>
    </w:p>
    <w:p/>
    <w:p>
      <w:r>
        <w:t>No herb, tea, yoga pose, or spiritual tool will heal a liver that is still being hit with alcohol. Western guidelines are crystal clear: stopping alcohol is medicine.</w:t>
      </w:r>
    </w:p>
    <w:p/>
    <w:p>
      <w:pPr>
        <w:pStyle w:val="Heading3"/>
      </w:pPr>
      <w:r>
        <w:t>2. Lab work + imaging tell the truth</w:t>
      </w:r>
    </w:p>
    <w:p/>
    <w:p>
      <w:r>
        <w:t>Blood tests, ultrasounds, and FibroScan show what's happening inside your liver. They reveal:</w:t>
      </w:r>
    </w:p>
    <w:p/>
    <w:p>
      <w:pPr>
        <w:pStyle w:val="ListBullet"/>
      </w:pPr>
      <w:r>
        <w:t>Inflammation</w:t>
      </w:r>
    </w:p>
    <w:p>
      <w:pPr>
        <w:pStyle w:val="ListBullet"/>
      </w:pPr>
      <w:r>
        <w:t>Scarring</w:t>
      </w:r>
    </w:p>
    <w:p>
      <w:pPr>
        <w:pStyle w:val="ListBullet"/>
      </w:pPr>
      <w:r>
        <w:t>Early cirrhosis</w:t>
      </w:r>
    </w:p>
    <w:p>
      <w:pPr>
        <w:pStyle w:val="ListBullet"/>
      </w:pPr>
      <w:r>
        <w:t>Reversible changes</w:t>
      </w:r>
    </w:p>
    <w:p>
      <w:r>
        <w:t>This gives you a baseline and shows if treatments are actually helping.</w:t>
      </w:r>
    </w:p>
    <w:p/>
    <w:p>
      <w:pPr>
        <w:pStyle w:val="Heading3"/>
      </w:pPr>
      <w:r>
        <w:t>3. Western medicine saves lives during complications</w:t>
      </w:r>
    </w:p>
    <w:p/>
    <w:p>
      <w:r>
        <w:t>If you have:</w:t>
      </w:r>
    </w:p>
    <w:p/>
    <w:p>
      <w:pPr>
        <w:pStyle w:val="ListBullet"/>
      </w:pPr>
      <w:r>
        <w:t>Ascites</w:t>
      </w:r>
    </w:p>
    <w:p>
      <w:pPr>
        <w:pStyle w:val="ListBullet"/>
      </w:pPr>
      <w:r>
        <w:t>Variceal bleeding</w:t>
      </w:r>
    </w:p>
    <w:p>
      <w:pPr>
        <w:pStyle w:val="ListBullet"/>
      </w:pPr>
      <w:r>
        <w:t>Hepatic encephalopathy</w:t>
      </w:r>
    </w:p>
    <w:p>
      <w:pPr>
        <w:pStyle w:val="ListBullet"/>
      </w:pPr>
      <w:r>
        <w:t>Severe alcoholic hepatitis</w:t>
      </w:r>
    </w:p>
    <w:p>
      <w:r>
        <w:t>…you need hospital-level care. Steroids, diuretics, lactulose, endoscopy, nutrition support — these stabilize the body.</w:t>
      </w:r>
    </w:p>
    <w:p/>
    <w:p>
      <w:pPr>
        <w:pStyle w:val="Heading3"/>
      </w:pPr>
      <w:r>
        <w:t>4. Nutrition science is extremely advanced now</w:t>
      </w:r>
    </w:p>
    <w:p/>
    <w:p>
      <w:r>
        <w:t>Modern hepatology focuses heavily on:</w:t>
      </w:r>
    </w:p>
    <w:p/>
    <w:p>
      <w:pPr>
        <w:pStyle w:val="ListBullet"/>
      </w:pPr>
      <w:r>
        <w:t>Protein rebuilding</w:t>
      </w:r>
    </w:p>
    <w:p>
      <w:pPr>
        <w:pStyle w:val="ListBullet"/>
      </w:pPr>
      <w:r>
        <w:t>Correcting vitamin deficiencies</w:t>
      </w:r>
    </w:p>
    <w:p>
      <w:pPr>
        <w:pStyle w:val="ListBullet"/>
      </w:pPr>
      <w:r>
        <w:t>Preventing muscle loss</w:t>
      </w:r>
    </w:p>
    <w:p>
      <w:pPr>
        <w:pStyle w:val="ListBullet"/>
      </w:pPr>
      <w:r>
        <w:t>Supporting metabolism</w:t>
      </w:r>
    </w:p>
    <w:p>
      <w:r>
        <w:t>This is where East and West actually overlap — both value food as medicine.</w:t>
      </w:r>
    </w:p>
    <w:p/>
    <w:p/>
    <w:p/>
    <w:p>
      <w:pPr>
        <w:pStyle w:val="Heading2"/>
      </w:pPr>
      <w:r>
        <w:t>SECTION 2 — OLD SCHOOL WISDOM THAT STILL MATTERS</w:t>
      </w:r>
    </w:p>
    <w:p/>
    <w:p>
      <w:r>
        <w:t>Before advanced medicine, people relied on simple truths. Some of them still hold up today.</w:t>
      </w:r>
    </w:p>
    <w:p/>
    <w:p>
      <w:pPr>
        <w:pStyle w:val="Heading3"/>
      </w:pPr>
      <w:r>
        <w:t>1. Rest during liver inflammation</w:t>
      </w:r>
    </w:p>
    <w:p/>
    <w:p>
      <w:r>
        <w:t>Old remedies said to "rest the liver." That wasn't wrong — during active inflammation, your body burns energy like crazy.</w:t>
      </w:r>
    </w:p>
    <w:p/>
    <w:p>
      <w:pPr>
        <w:pStyle w:val="Heading3"/>
      </w:pPr>
      <w:r>
        <w:t>2. Bitter foods help digestion</w:t>
      </w:r>
    </w:p>
    <w:p/>
    <w:p>
      <w:r>
        <w:t>Ancient traditions used bitter greens to support detox pathways. Modern science now shows bitters stimulate digestion and may support bile flow.</w:t>
      </w:r>
    </w:p>
    <w:p/>
    <w:p>
      <w:pPr>
        <w:pStyle w:val="Heading3"/>
      </w:pPr>
      <w:r>
        <w:t>3. Warm, simple meals are easier to process</w:t>
      </w:r>
    </w:p>
    <w:p/>
    <w:p>
      <w:r>
        <w:t>Both old Western folk medicine and Ayurveda taught this. Today we know:</w:t>
      </w:r>
    </w:p>
    <w:p/>
    <w:p>
      <w:pPr>
        <w:pStyle w:val="ListBullet"/>
      </w:pPr>
      <w:r>
        <w:t>Warm foods help digestion</w:t>
      </w:r>
    </w:p>
    <w:p>
      <w:pPr>
        <w:pStyle w:val="ListBullet"/>
      </w:pPr>
      <w:r>
        <w:t>Heavy, greasy meals stress the liver</w:t>
      </w:r>
    </w:p>
    <w:p>
      <w:pPr>
        <w:pStyle w:val="ListBullet"/>
      </w:pPr>
      <w:r>
        <w:t>Simple meals reduce inflammation</w:t>
      </w:r>
    </w:p>
    <w:p>
      <w:pPr>
        <w:pStyle w:val="Heading3"/>
      </w:pPr>
      <w:r>
        <w:t>4. Alcohol was always recognized as a poison</w:t>
      </w:r>
    </w:p>
    <w:p/>
    <w:p>
      <w:r>
        <w:t>Even centuries ago, people knew too much alcohol destroyed health. Modern science simply confirms how.</w:t>
      </w:r>
    </w:p>
    <w:p/>
    <w:p/>
    <w:p/>
    <w:p>
      <w:pPr>
        <w:pStyle w:val="Heading2"/>
      </w:pPr>
      <w:r>
        <w:t>SECTION 3 — EASTERN MEDICINE: TCM &amp; AYURVEDA</w:t>
      </w:r>
    </w:p>
    <w:p/>
    <w:p>
      <w:r>
        <w:t>Eastern medicine views the liver differently — not just as an organ, but as an energetic center.</w:t>
      </w:r>
    </w:p>
    <w:p/>
    <w:p>
      <w:pPr>
        <w:pStyle w:val="Heading3"/>
      </w:pPr>
      <w:r>
        <w:t>Traditional Chinese Medicine (TCM)</w:t>
      </w:r>
    </w:p>
    <w:p/>
    <w:p>
      <w:r>
        <w:t>TCM says the liver rules:</w:t>
      </w:r>
    </w:p>
    <w:p/>
    <w:p>
      <w:pPr>
        <w:pStyle w:val="ListBullet"/>
      </w:pPr>
      <w:r>
        <w:t>The flow of energy (Qi)</w:t>
      </w:r>
    </w:p>
    <w:p>
      <w:pPr>
        <w:pStyle w:val="ListBullet"/>
      </w:pPr>
      <w:r>
        <w:t>Emotional balance</w:t>
      </w:r>
    </w:p>
    <w:p>
      <w:pPr>
        <w:pStyle w:val="ListBullet"/>
      </w:pPr>
      <w:r>
        <w:t>Detoxification</w:t>
      </w:r>
    </w:p>
    <w:p>
      <w:pPr>
        <w:pStyle w:val="ListBullet"/>
      </w:pPr>
      <w:r>
        <w:t>Tendons and ligaments</w:t>
      </w:r>
    </w:p>
    <w:p>
      <w:pPr>
        <w:pStyle w:val="Heading3"/>
      </w:pPr>
      <w:r>
        <w:t>TCM methods that may support liver health:</w:t>
      </w:r>
    </w:p>
    <w:p/>
    <w:p>
      <w:pPr>
        <w:pStyle w:val="ListBullet"/>
      </w:pPr>
      <w:r>
        <w:t>Acupuncture: reduces cravings, stress, and withdrawal symptoms</w:t>
      </w:r>
    </w:p>
    <w:p>
      <w:pPr>
        <w:pStyle w:val="ListBullet"/>
      </w:pPr>
      <w:r>
        <w:t>Qi Gong: supports energy flow and reduces inflammation in the body</w:t>
      </w:r>
    </w:p>
    <w:p>
      <w:pPr>
        <w:pStyle w:val="ListBullet"/>
      </w:pPr>
      <w:r>
        <w:t>Herbal formulas: must be supervised professionally — some are helpful, some are dangerous if misused</w:t>
      </w:r>
    </w:p>
    <w:p>
      <w:pPr>
        <w:pStyle w:val="Heading3"/>
      </w:pPr>
      <w:r>
        <w:t>Ayurveda (India's healing system)</w:t>
      </w:r>
    </w:p>
    <w:p/>
    <w:p>
      <w:r>
        <w:t>Ayurveda connects the liver with excess heat (Pitta). It focuses on cooling, cleansing, and reducing inflammation.</w:t>
      </w:r>
    </w:p>
    <w:p/>
    <w:p>
      <w:r>
        <w:t>Common Ayurvedic liver approaches:</w:t>
      </w:r>
    </w:p>
    <w:p/>
    <w:p>
      <w:pPr>
        <w:pStyle w:val="ListBullet"/>
      </w:pPr>
      <w:r>
        <w:t>Bitter herbs (Phyllanthus, kutki) — used carefully</w:t>
      </w:r>
    </w:p>
    <w:p>
      <w:pPr>
        <w:pStyle w:val="ListBullet"/>
      </w:pPr>
      <w:r>
        <w:t>Turmeric for inflammation</w:t>
      </w:r>
    </w:p>
    <w:p>
      <w:pPr>
        <w:pStyle w:val="ListBullet"/>
      </w:pPr>
      <w:r>
        <w:t>Warm, easy-to-digest meals</w:t>
      </w:r>
    </w:p>
    <w:p>
      <w:pPr>
        <w:pStyle w:val="ListBullet"/>
      </w:pPr>
      <w:r>
        <w:t>Avoiding alcohol, fried foods, processed foods</w:t>
      </w:r>
    </w:p>
    <w:p>
      <w:pPr>
        <w:pStyle w:val="ListBullet"/>
      </w:pPr>
      <w:r>
        <w:t>Daily routine: wake, meals, sleep cycles</w:t>
      </w:r>
    </w:p>
    <w:p>
      <w:r>
        <w:t>Both systems emphasize:</w:t>
      </w:r>
    </w:p>
    <w:p/>
    <w:p>
      <w:pPr>
        <w:pStyle w:val="ListBullet"/>
      </w:pPr>
      <w:r>
        <w:t>Balanced emotions</w:t>
      </w:r>
    </w:p>
    <w:p>
      <w:pPr>
        <w:pStyle w:val="ListBullet"/>
      </w:pPr>
      <w:r>
        <w:t>Balanced digestion</w:t>
      </w:r>
    </w:p>
    <w:p>
      <w:pPr>
        <w:pStyle w:val="ListBullet"/>
      </w:pPr>
      <w:r>
        <w:t>Balanced lifestyle</w:t>
      </w:r>
    </w:p>
    <w:p>
      <w:r>
        <w:t>Modern science is now catching up — chronic stress, poor sleep, and toxic foods all damage the liver.</w:t>
      </w:r>
    </w:p>
    <w:p/>
    <w:p/>
    <w:p/>
    <w:p>
      <w:pPr>
        <w:pStyle w:val="Heading2"/>
      </w:pPr>
      <w:r>
        <w:t>SECTION 4 — NEW AGE &amp; HOLISTIC APPROACHES</w:t>
      </w:r>
    </w:p>
    <w:p/>
    <w:p>
      <w:r>
        <w:t xml:space="preserve">These methods don't heal liver cells directly — but they help heal </w:t>
      </w:r>
      <w:r>
        <w:rPr>
          <w:b/>
        </w:rPr>
        <w:t>you</w:t>
      </w:r>
      <w:r>
        <w:t>, which indirectly protects the liver.</w:t>
      </w:r>
    </w:p>
    <w:p/>
    <w:p>
      <w:pPr>
        <w:pStyle w:val="Heading3"/>
      </w:pPr>
      <w:r>
        <w:t>1. Breathwork</w:t>
      </w:r>
    </w:p>
    <w:p/>
    <w:p>
      <w:r>
        <w:t>Breathing techniques calm the nervous system, reduce cravings, and stabilize mood.</w:t>
      </w:r>
    </w:p>
    <w:p/>
    <w:p>
      <w:pPr>
        <w:pStyle w:val="Heading3"/>
      </w:pPr>
      <w:r>
        <w:t>2. Yoga &amp; stretching</w:t>
      </w:r>
    </w:p>
    <w:p/>
    <w:p>
      <w:r>
        <w:t>Gentle twists and restorative poses improve digestion, stress, and sleep.</w:t>
      </w:r>
    </w:p>
    <w:p/>
    <w:p>
      <w:pPr>
        <w:pStyle w:val="Heading3"/>
      </w:pPr>
      <w:r>
        <w:t>3. Meditation</w:t>
      </w:r>
    </w:p>
    <w:p/>
    <w:p>
      <w:r>
        <w:t>Reduces stress hormones that drive inflammation.</w:t>
      </w:r>
    </w:p>
    <w:p/>
    <w:p>
      <w:pPr>
        <w:pStyle w:val="Heading3"/>
      </w:pPr>
      <w:r>
        <w:t>4. Sound baths &amp; energy work</w:t>
      </w:r>
    </w:p>
    <w:p/>
    <w:p>
      <w:r>
        <w:t>Not medical treatments — but they:</w:t>
      </w:r>
    </w:p>
    <w:p/>
    <w:p>
      <w:pPr>
        <w:pStyle w:val="ListBullet"/>
      </w:pPr>
      <w:r>
        <w:t>Reduce anxiety</w:t>
      </w:r>
    </w:p>
    <w:p>
      <w:pPr>
        <w:pStyle w:val="ListBullet"/>
      </w:pPr>
      <w:r>
        <w:t>Improve mood</w:t>
      </w:r>
    </w:p>
    <w:p>
      <w:pPr>
        <w:pStyle w:val="ListBullet"/>
      </w:pPr>
      <w:r>
        <w:t>Help people stay committed to sobriety</w:t>
      </w:r>
    </w:p>
    <w:p>
      <w:pPr>
        <w:pStyle w:val="Heading3"/>
      </w:pPr>
      <w:r>
        <w:t>5. Journaling &amp; emotional release</w:t>
      </w:r>
    </w:p>
    <w:p/>
    <w:p>
      <w:r>
        <w:t>Alcohol often hides emotional wounds. Journaling helps surface triggers and patterns.</w:t>
      </w:r>
    </w:p>
    <w:p/>
    <w:p>
      <w:r>
        <w:t>Holistic tools = mental &amp; emotional healing, which support sobriety.</w:t>
      </w:r>
    </w:p>
    <w:p/>
    <w:p/>
    <w:p/>
    <w:p>
      <w:pPr>
        <w:pStyle w:val="Heading2"/>
      </w:pPr>
      <w:r>
        <w:t>SECTION 5 — LAYERING EAST + WEST TOGETHER</w:t>
      </w:r>
    </w:p>
    <w:p/>
    <w:p>
      <w:r>
        <w:t>This is where the magic happens.</w:t>
      </w:r>
    </w:p>
    <w:p/>
    <w:p>
      <w:pPr>
        <w:pStyle w:val="Heading3"/>
      </w:pPr>
      <w:r>
        <w:t>You don't choose between East and West — you build a full-spectrum healing plan:</w:t>
      </w:r>
    </w:p>
    <w:p/>
    <w:p>
      <w:r>
        <w:rPr>
          <w:b/>
        </w:rPr>
        <w:t>WEST:</w:t>
      </w:r>
    </w:p>
    <w:p/>
    <w:p>
      <w:pPr>
        <w:pStyle w:val="ListBullet"/>
      </w:pPr>
      <w:r>
        <w:t>Medical tests</w:t>
      </w:r>
    </w:p>
    <w:p>
      <w:pPr>
        <w:pStyle w:val="ListBullet"/>
      </w:pPr>
      <w:r>
        <w:t>Hospital care when needed</w:t>
      </w:r>
    </w:p>
    <w:p>
      <w:pPr>
        <w:pStyle w:val="ListBullet"/>
      </w:pPr>
      <w:r>
        <w:t>Evidence-based supplements</w:t>
      </w:r>
    </w:p>
    <w:p>
      <w:pPr>
        <w:pStyle w:val="ListBullet"/>
      </w:pPr>
      <w:r>
        <w:t>Nutrition targets</w:t>
      </w:r>
    </w:p>
    <w:p>
      <w:pPr>
        <w:pStyle w:val="ListBullet"/>
      </w:pPr>
      <w:r>
        <w:t>Alcohol cessation</w:t>
      </w:r>
    </w:p>
    <w:p>
      <w:r>
        <w:rPr>
          <w:b/>
        </w:rPr>
        <w:t>EAST:</w:t>
      </w:r>
    </w:p>
    <w:p>
      <w:pPr>
        <w:pStyle w:val="ListBullet"/>
      </w:pPr>
      <w:r>
        <w:t>Acupuncture for cravings</w:t>
      </w:r>
    </w:p>
    <w:p>
      <w:pPr>
        <w:pStyle w:val="ListBullet"/>
      </w:pPr>
      <w:r>
        <w:t>Herbal support (professionally supervised)</w:t>
      </w:r>
    </w:p>
    <w:p>
      <w:pPr>
        <w:pStyle w:val="ListBullet"/>
      </w:pPr>
      <w:r>
        <w:t>Gentle yoga</w:t>
      </w:r>
    </w:p>
    <w:p>
      <w:pPr>
        <w:pStyle w:val="ListBullet"/>
      </w:pPr>
      <w:r>
        <w:t>Ayurveda-style meals</w:t>
      </w:r>
    </w:p>
    <w:p>
      <w:r>
        <w:rPr>
          <w:b/>
        </w:rPr>
        <w:t>HOLISTIC:</w:t>
      </w:r>
    </w:p>
    <w:p>
      <w:pPr>
        <w:pStyle w:val="ListBullet"/>
      </w:pPr>
      <w:r>
        <w:t>Breathwork</w:t>
      </w:r>
    </w:p>
    <w:p>
      <w:pPr>
        <w:pStyle w:val="ListBullet"/>
      </w:pPr>
      <w:r>
        <w:t>Meditation</w:t>
      </w:r>
    </w:p>
    <w:p>
      <w:pPr>
        <w:pStyle w:val="ListBullet"/>
      </w:pPr>
      <w:r>
        <w:t>Emotional work</w:t>
      </w:r>
    </w:p>
    <w:p>
      <w:pPr>
        <w:pStyle w:val="ListBullet"/>
      </w:pPr>
      <w:r>
        <w:t>Community &amp; support</w:t>
      </w:r>
    </w:p>
    <w:p>
      <w:r>
        <w:t xml:space="preserve">This creates a </w:t>
      </w:r>
      <w:r>
        <w:rPr>
          <w:b/>
        </w:rPr>
        <w:t>three-pillar system</w:t>
      </w:r>
      <w:r>
        <w:t>:</w:t>
      </w:r>
    </w:p>
    <w:p/>
    <w:p>
      <w:pPr>
        <w:pStyle w:val="Heading3"/>
      </w:pPr>
      <w:r>
        <w:t>Pillar 1 — Medical foundation</w:t>
      </w:r>
    </w:p>
    <w:p/>
    <w:p>
      <w:r>
        <w:t>Keeps you safe and gives you a roadmap.</w:t>
      </w:r>
    </w:p>
    <w:p/>
    <w:p>
      <w:pPr>
        <w:pStyle w:val="Heading3"/>
      </w:pPr>
      <w:r>
        <w:t>Pillar 2 — Body-centered healing</w:t>
      </w:r>
    </w:p>
    <w:p/>
    <w:p>
      <w:r>
        <w:t>Supports digestion, inflammation, and energy.</w:t>
      </w:r>
    </w:p>
    <w:p/>
    <w:p>
      <w:pPr>
        <w:pStyle w:val="Heading3"/>
      </w:pPr>
      <w:r>
        <w:t>Pillar 3 — Mind &amp; spirit</w:t>
      </w:r>
    </w:p>
    <w:p/>
    <w:p>
      <w:r>
        <w:t>Reduces cravings, rewires habits, stabilizes mood.</w:t>
      </w:r>
    </w:p>
    <w:p/>
    <w:p>
      <w:r>
        <w:t>When these work together:</w:t>
      </w:r>
    </w:p>
    <w:p/>
    <w:p>
      <w:pPr>
        <w:pStyle w:val="ListBullet"/>
      </w:pPr>
      <w:r>
        <w:t>You stay sober longer</w:t>
      </w:r>
    </w:p>
    <w:p>
      <w:pPr>
        <w:pStyle w:val="ListBullet"/>
      </w:pPr>
      <w:r>
        <w:t>Your liver inflammation drops</w:t>
      </w:r>
    </w:p>
    <w:p>
      <w:pPr>
        <w:pStyle w:val="ListBullet"/>
      </w:pPr>
      <w:r>
        <w:t>Your energy returns</w:t>
      </w:r>
    </w:p>
    <w:p>
      <w:pPr>
        <w:pStyle w:val="ListBullet"/>
      </w:pPr>
      <w:r>
        <w:t>Your body rebuilds muscle</w:t>
      </w:r>
    </w:p>
    <w:p>
      <w:pPr>
        <w:pStyle w:val="ListBullet"/>
      </w:pPr>
      <w:r>
        <w:t>Your mind becomes clearer</w:t>
      </w:r>
    </w:p>
    <w:p>
      <w:pPr>
        <w:pStyle w:val="ListBullet"/>
      </w:pPr>
      <w:r>
        <w:t>Your emotional stability comes back</w:t>
      </w:r>
    </w:p>
    <w:p/>
    <w:p>
      <w:pPr>
        <w:pStyle w:val="Heading2"/>
      </w:pPr>
      <w:r>
        <w:t>SECTION 6 — WHAT NOT TO DO</w:t>
      </w:r>
    </w:p>
    <w:p/>
    <w:p>
      <w:r>
        <w:t>Some "natural" methods are actually dangerous for a damaged liver.</w:t>
      </w:r>
    </w:p>
    <w:p/>
    <w:p>
      <w:r>
        <w:t>Avoid:</w:t>
      </w:r>
    </w:p>
    <w:p/>
    <w:p>
      <w:pPr>
        <w:pStyle w:val="ListBullet"/>
      </w:pPr>
      <w:r>
        <w:t>Extreme fasting</w:t>
      </w:r>
    </w:p>
    <w:p>
      <w:pPr>
        <w:pStyle w:val="ListBullet"/>
      </w:pPr>
      <w:r>
        <w:t>Liver flushes with oils/salts</w:t>
      </w:r>
    </w:p>
    <w:p>
      <w:pPr>
        <w:pStyle w:val="ListBullet"/>
      </w:pPr>
      <w:r>
        <w:t>Random herbal mixes from the internet</w:t>
      </w:r>
    </w:p>
    <w:p>
      <w:pPr>
        <w:pStyle w:val="ListBullet"/>
      </w:pPr>
      <w:r>
        <w:t>Mega-dose supplements</w:t>
      </w:r>
    </w:p>
    <w:p>
      <w:pPr>
        <w:pStyle w:val="ListBullet"/>
      </w:pPr>
      <w:r>
        <w:t>Detox teas</w:t>
      </w:r>
    </w:p>
    <w:p>
      <w:pPr>
        <w:pStyle w:val="ListBullet"/>
      </w:pPr>
      <w:r>
        <w:t>Psychedelics if liver is severely compromised</w:t>
      </w:r>
    </w:p>
    <w:p>
      <w:r>
        <w:t>Your liver is vulnerable — you don't experiment solo.</w:t>
      </w:r>
    </w:p>
    <w:p/>
    <w:p/>
    <w:p/>
    <w:p>
      <w:pPr>
        <w:pStyle w:val="Heading2"/>
      </w:pPr>
      <w:r>
        <w:t>FINAL WORD</w:t>
      </w:r>
    </w:p>
    <w:p/>
    <w:p>
      <w:r>
        <w:t>East brings wisdom. West brings science. Holistic brings balance. Alone, each method has limits. Together, they create a complete healing ecosystem.</w:t>
      </w:r>
    </w:p>
    <w:p/>
    <w:p>
      <w:r>
        <w:t>Your liver can come back stronger — but you need every part of yourself involved: your doctor, your diet, your habits, your emotions, your mindset, your energy.</w:t>
      </w:r>
    </w:p>
    <w:p/>
    <w:p>
      <w:r>
        <w:t>This chapter shows one truth:</w:t>
      </w:r>
    </w:p>
    <w:p/>
    <w:p>
      <w:pPr>
        <w:ind w:left="720" w:right="720"/>
      </w:pPr>
      <w:r>
        <w:rPr>
          <w:i/>
          <w:sz w:val="22"/>
        </w:rPr>
        <w:t>Healing isn't one lane — it's a whole highway. And you're allowed to drive every lane at once.</w:t>
      </w:r>
    </w:p>
    <w:p/>
    <w:p>
      <w:r>
        <w:br w:type="page"/>
      </w:r>
    </w:p>
    <w:p>
      <w:pPr>
        <w:pStyle w:val="Heading1"/>
      </w:pPr>
      <w:r>
        <w:t>About This Book</w:t>
      </w:r>
    </w:p>
    <w:p>
      <w:r>
        <w:t>This comprehensive guide provides evidence-based information about alcohol-related liver damage, covering prevention, diagnosis, treatment, and recovery. The book integrates Western medical approaches with Eastern medicine practices and holistic healing tools, offering readers a complete roadmap for liver health and recovery from alcohol-related liver disease.</w:t>
      </w:r>
    </w:p>
    <w:p/>
    <w:p>
      <w:pPr>
        <w:pStyle w:val="Heading2"/>
      </w:pPr>
      <w:r>
        <w:t>Enjoyed This Book?</w:t>
      </w:r>
    </w:p>
    <w:p>
      <w:r>
        <w:t>If you found this guide helpful, please consider leaving a review on Amazon. Your feedback helps others discover this information and supports the creation of more comprehensive health guides.</w:t>
        <w:br/>
        <w:br/>
        <w:t>Thank you for reading, and best wishes on your healing journey.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C3E5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4495E"/>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